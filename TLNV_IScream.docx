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Thesis Documentation (TLNV) - IScream Project</w:t>
      </w:r>
    </w:p>
    <w:p>
      <w:r>
        <w:rPr>
          <w:b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</w:pPr>
      <w:r>
        <w:t>Team Thesis Documentation (TLNV) - IScream Project</w:t>
      </w:r>
    </w:p>
    <w:p/>
    <w:p>
      <w:pPr>
        <w:pStyle w:val="Heading2"/>
      </w:pPr>
      <w:r>
        <w:t>Table of Contents</w:t>
      </w:r>
    </w:p>
    <w:p/>
    <w:p>
      <w:pPr>
        <w:pStyle w:val="ListBullet"/>
      </w:pPr>
      <w:r>
        <w:t>[1. Problem Definition](#1-problem-definition)</w:t>
      </w:r>
    </w:p>
    <w:p>
      <w:r>
        <w:t xml:space="preserve">  - [1.1 Introduction](#11-introduction)</w:t>
      </w:r>
    </w:p>
    <w:p>
      <w:r>
        <w:t xml:space="preserve">  - [1.2 Implementation Environment](#12-implementation-environment)</w:t>
      </w:r>
    </w:p>
    <w:p>
      <w:r>
        <w:t xml:space="preserve">  - [1.3 User Stories](#13-user-stories)</w:t>
      </w:r>
    </w:p>
    <w:p>
      <w:pPr>
        <w:pStyle w:val="ListBullet"/>
      </w:pPr>
      <w:r>
        <w:t>[2. Use Cases](#2-use-cases)</w:t>
      </w:r>
    </w:p>
    <w:p>
      <w:r>
        <w:t xml:space="preserve">  - [2.1 Browse Recipes](#21-browse-recipes)</w:t>
      </w:r>
    </w:p>
    <w:p>
      <w:r>
        <w:t xml:space="preserve">  - [2.2 Purchase Products](#22-purchase-products)</w:t>
      </w:r>
    </w:p>
    <w:p>
      <w:r>
        <w:t xml:space="preserve">  - [2.3 Subscribe to Membership](#23-subscribe-to-membership)</w:t>
      </w:r>
    </w:p>
    <w:p>
      <w:r>
        <w:t xml:space="preserve">  - [2.4 Submit Recipe Contributions](#24-submit-recipe-contributions)</w:t>
      </w:r>
    </w:p>
    <w:p>
      <w:r>
        <w:t xml:space="preserve">  - [2.5 Submit Feedback](#25-submit-feedback)</w:t>
      </w:r>
    </w:p>
    <w:p>
      <w:r>
        <w:t xml:space="preserve">  - [2.6 Admin Management Operations](#26-admin-management-operations)</w:t>
      </w:r>
    </w:p>
    <w:p>
      <w:pPr>
        <w:pStyle w:val="ListBullet"/>
      </w:pPr>
      <w:r>
        <w:t>[3. Flow Charts](#3-flow-charts)</w:t>
      </w:r>
    </w:p>
    <w:p>
      <w:r>
        <w:t xml:space="preserve">  - [3.1 Browse Recipes Flow](#31-browse-recipes-flow)</w:t>
      </w:r>
    </w:p>
    <w:p>
      <w:r>
        <w:t xml:space="preserve">  - [3.2 Purchase Products Flow](#32-purchase-products-flow)</w:t>
      </w:r>
    </w:p>
    <w:p>
      <w:r>
        <w:t xml:space="preserve">  - [3.3 Membership Subscription Flow](#33-membership-subscription-flow)</w:t>
      </w:r>
    </w:p>
    <w:p>
      <w:r>
        <w:t xml:space="preserve">  - [3.4 Submission Review Flow (Admin)](#34-submission-review-flow-admin)</w:t>
      </w:r>
    </w:p>
    <w:p>
      <w:pPr>
        <w:pStyle w:val="ListBullet"/>
      </w:pPr>
      <w:r>
        <w:t>[4. Database (Based Strictly on Provided Azure SQL)](#4-database-based-strictly-on-provided-azure-sql)</w:t>
      </w:r>
    </w:p>
    <w:p>
      <w:r>
        <w:t xml:space="preserve">  - [4.1 Relationship Diagram](#41-relationship-diagram)</w:t>
      </w:r>
    </w:p>
    <w:p>
      <w:r>
        <w:t xml:space="preserve">  - [4.2 Core Table Specifications](#42-core-table-specifications)</w:t>
      </w:r>
    </w:p>
    <w:p>
      <w:pPr>
        <w:pStyle w:val="ListBullet"/>
      </w:pPr>
      <w:r>
        <w:t>[5. UI/UX](#5-uiux)</w:t>
      </w:r>
    </w:p>
    <w:p>
      <w:r>
        <w:t xml:space="preserve">  - [5.1 Public and Member Interfaces](#51-public-and-member-interfaces)</w:t>
      </w:r>
    </w:p>
    <w:p>
      <w:r>
        <w:t xml:space="preserve">  - [5.2 Administrative Interfaces](#52-administrative-interfaces)</w:t>
      </w:r>
    </w:p>
    <w:p>
      <w:pPr>
        <w:pStyle w:val="ListBullet"/>
      </w:pPr>
      <w:r>
        <w:t>[6. Summary](#6-summary)</w:t>
      </w:r>
    </w:p>
    <w:p/>
    <w:p>
      <w:pPr>
        <w:pStyle w:val="Heading2"/>
      </w:pPr>
      <w:r>
        <w:t>1. Problem Definition</w:t>
      </w:r>
    </w:p>
    <w:p/>
    <w:p>
      <w:pPr>
        <w:pStyle w:val="Heading3"/>
      </w:pPr>
      <w:r>
        <w:t>1.1 Introduction</w:t>
      </w:r>
    </w:p>
    <w:p/>
    <w:p>
      <w:r>
        <w:t>IScream is a full-stack platform that combines recipe sharing, membership-based premium content, and product commerce in a single system. The project supports three major business directions in one product journey:</w:t>
      </w:r>
    </w:p>
    <w:p/>
    <w:p>
      <w:pPr>
        <w:pStyle w:val="ListBullet"/>
      </w:pPr>
      <w:r>
        <w:t>Content experience: users can explore ice cream recipes and unlock deeper recipe details through active membership.</w:t>
      </w:r>
    </w:p>
    <w:p>
      <w:pPr>
        <w:pStyle w:val="ListBullet"/>
      </w:pPr>
      <w:r>
        <w:t>Commerce experience: users can browse products, place orders, and complete a mock payment flow.</w:t>
      </w:r>
    </w:p>
    <w:p>
      <w:pPr>
        <w:pStyle w:val="ListBullet"/>
      </w:pPr>
      <w:r>
        <w:t>Community and moderation: users can submit recipes and feedback, while administrators review and manage operational data.</w:t>
      </w:r>
    </w:p>
    <w:p/>
    <w:p>
      <w:r>
        <w:t>This document is intentionally constrained to verified information that already exists in the project:</w:t>
      </w:r>
    </w:p>
    <w:p/>
    <w:p>
      <w:pPr>
        <w:pStyle w:val="ListBullet"/>
      </w:pPr>
      <w:r>
        <w:t>Source documentation: `README.md`, `BACKEND_SUMMARY.md`, `IMPLEMENTATION_CHECKLIST.md`</w:t>
      </w:r>
    </w:p>
    <w:p>
      <w:pPr>
        <w:pStyle w:val="ListBullet"/>
      </w:pPr>
      <w:r>
        <w:t>Backend and frontend implementation currently present in the repository</w:t>
      </w:r>
    </w:p>
    <w:p>
      <w:pPr>
        <w:pStyle w:val="ListBullet"/>
      </w:pPr>
      <w:r>
        <w:t>Azure SQL DDL shared in the request</w:t>
      </w:r>
    </w:p>
    <w:p/>
    <w:p>
      <w:r>
        <w:t>No assumptions or external requirements have been added beyond the available materials above.</w:t>
      </w:r>
    </w:p>
    <w:p/>
    <w:p>
      <w:pPr>
        <w:pStyle w:val="Heading3"/>
      </w:pPr>
      <w:r>
        <w:t>1.2 Implementation Environment</w:t>
      </w:r>
    </w:p>
    <w:p/>
    <w:p>
      <w:r>
        <w:t>The current implementation environment, verified from the repository, is:</w:t>
      </w:r>
    </w:p>
    <w:p/>
    <w:p>
      <w:pPr>
        <w:pStyle w:val="ListBullet"/>
      </w:pPr>
      <w:r>
        <w:t>Frontend stack:</w:t>
      </w:r>
    </w:p>
    <w:p>
      <w:r>
        <w:t xml:space="preserve">  - Next.js `16.1.6`</w:t>
      </w:r>
    </w:p>
    <w:p>
      <w:r>
        <w:t xml:space="preserve">  - React `19.2.3`</w:t>
      </w:r>
    </w:p>
    <w:p>
      <w:r>
        <w:t xml:space="preserve">  - TypeScript `^5`</w:t>
      </w:r>
    </w:p>
    <w:p>
      <w:r>
        <w:t xml:space="preserve">  - Tailwind CSS `^4`</w:t>
      </w:r>
    </w:p>
    <w:p>
      <w:r>
        <w:t xml:space="preserve">  - Source reference: `frontend/package.json`</w:t>
      </w:r>
    </w:p>
    <w:p>
      <w:pPr>
        <w:pStyle w:val="ListBullet"/>
      </w:pPr>
      <w:r>
        <w:t>Backend stack:</w:t>
      </w:r>
    </w:p>
    <w:p>
      <w:r>
        <w:t xml:space="preserve">  - Azure Functions v4 (HTTP-triggered, isolated worker)</w:t>
      </w:r>
    </w:p>
    <w:p>
      <w:r>
        <w:t xml:space="preserve">  - .NET `10`</w:t>
      </w:r>
    </w:p>
    <w:p>
      <w:r>
        <w:t xml:space="preserve">  - C# services and repository layers</w:t>
      </w:r>
    </w:p>
    <w:p>
      <w:r>
        <w:t xml:space="preserve">  - Source reference: `backend/Program.cs`</w:t>
      </w:r>
    </w:p>
    <w:p>
      <w:pPr>
        <w:pStyle w:val="ListBullet"/>
      </w:pPr>
      <w:r>
        <w:t>Data layer:</w:t>
      </w:r>
    </w:p>
    <w:p>
      <w:r>
        <w:t xml:space="preserve">  - SQL Server (Azure SQL or LocalDB)</w:t>
      </w:r>
    </w:p>
    <w:p>
      <w:r>
        <w:t xml:space="preserve">  - Raw ADO.NET repository implementation (no ORM)</w:t>
      </w:r>
    </w:p>
    <w:p>
      <w:pPr>
        <w:pStyle w:val="ListBullet"/>
      </w:pPr>
      <w:r>
        <w:t>Authentication and authorization:</w:t>
      </w:r>
    </w:p>
    <w:p>
      <w:r>
        <w:t xml:space="preserve">  - JWT-based authentication</w:t>
      </w:r>
    </w:p>
    <w:p>
      <w:r>
        <w:t xml:space="preserve">  - BCrypt password hashing</w:t>
      </w:r>
    </w:p>
    <w:p>
      <w:r>
        <w:t xml:space="preserve">  - Role model used in code: `MEMBER`, `ADMIN`</w:t>
      </w:r>
    </w:p>
    <w:p>
      <w:pPr>
        <w:pStyle w:val="ListBullet"/>
      </w:pPr>
      <w:r>
        <w:t>API discoverability:</w:t>
      </w:r>
    </w:p>
    <w:p>
      <w:r>
        <w:t xml:space="preserve">  - OpenAPI/Swagger enabled in backend runtime</w:t>
      </w:r>
    </w:p>
    <w:p>
      <w:pPr>
        <w:pStyle w:val="ListBullet"/>
      </w:pPr>
      <w:r>
        <w:t>Delivery and deployment notes:</w:t>
      </w:r>
    </w:p>
    <w:p>
      <w:r>
        <w:t xml:space="preserve">  - Frontend target: Azure Static Web Apps</w:t>
      </w:r>
    </w:p>
    <w:p>
      <w:r>
        <w:t xml:space="preserve">  - Backend target: Azure Functions</w:t>
      </w:r>
    </w:p>
    <w:p>
      <w:r>
        <w:t xml:space="preserve">  - CI/CD references: GitHub Actions</w:t>
      </w:r>
    </w:p>
    <w:p/>
    <w:p>
      <w:pPr>
        <w:pStyle w:val="Heading3"/>
      </w:pPr>
      <w:r>
        <w:t>1.3 User Stories</w:t>
      </w:r>
    </w:p>
    <w:p/>
    <w:p>
      <w:r>
        <w:t>#### 1.3.1 User Type 1: Guest (Unauthenticated)</w:t>
      </w:r>
    </w:p>
    <w:p/>
    <w:p>
      <w:r>
        <w:t>i. As a guest, I can browse public informational pages such as home, about, FAQ, contact, careers, and privacy policy.</w:t>
      </w:r>
    </w:p>
    <w:p/>
    <w:p>
      <w:r>
        <w:t>ii. As a guest, I can register a new account through `/register`.</w:t>
      </w:r>
    </w:p>
    <w:p/>
    <w:p>
      <w:r>
        <w:t>iii. As a guest, I can sign in through `/login`.</w:t>
      </w:r>
    </w:p>
    <w:p/>
    <w:p>
      <w:r>
        <w:t>iv. As a guest, I can view the recipe listing page and see premium/locked indicators for content that requires membership.</w:t>
      </w:r>
    </w:p>
    <w:p/>
    <w:p>
      <w:r>
        <w:t>v. As a guest, I can submit general feedback from `/feedback`.</w:t>
      </w:r>
    </w:p>
    <w:p/>
    <w:p>
      <w:r>
        <w:t>vi. As a guest, I can submit a recipe contribution when at least a name or email is provided (validated in backend submission service).</w:t>
      </w:r>
    </w:p>
    <w:p/>
    <w:p>
      <w:r>
        <w:t>#### 1.3.2 User Type 2: Member (Authenticated User)</w:t>
      </w:r>
    </w:p>
    <w:p/>
    <w:p>
      <w:r>
        <w:t>i. As a member, I can view and update my profile data (full name and email) from `/profile`.</w:t>
      </w:r>
    </w:p>
    <w:p/>
    <w:p>
      <w:r>
        <w:t>ii. As a member, I can review membership plans and proceed to membership checkout from `/membership` and `/membership/checkout`.</w:t>
      </w:r>
    </w:p>
    <w:p/>
    <w:p>
      <w:r>
        <w:t>iii. As a member, I can access recipe details based on subscription access logic implemented by the backend.</w:t>
      </w:r>
    </w:p>
    <w:p/>
    <w:p>
      <w:r>
        <w:t>iv. As a member, I can browse shop items and place orders through `/shop` and `/shop/checkout`.</w:t>
      </w:r>
    </w:p>
    <w:p/>
    <w:p>
      <w:r>
        <w:t>v. As a member, I can view my order history from my profile page.</w:t>
      </w:r>
    </w:p>
    <w:p/>
    <w:p>
      <w:r>
        <w:t>vi. As a member, I can submit recipe contributions through `/submit` (guarded by authentication in frontend).</w:t>
      </w:r>
    </w:p>
    <w:p/>
    <w:p>
      <w:r>
        <w:t>vii. As a member, I can submit feedback as a registered user.</w:t>
      </w:r>
    </w:p>
    <w:p/>
    <w:p>
      <w:r>
        <w:t>#### 1.3.3 User Type 3: Admin</w:t>
      </w:r>
    </w:p>
    <w:p/>
    <w:p>
      <w:r>
        <w:t>i. As an admin, I can authenticate via `/admin/login` (server-side role validation through `POST /auth/admin/login`).</w:t>
      </w:r>
    </w:p>
    <w:p/>
    <w:p>
      <w:r>
        <w:t>ii. As an admin, I can access an administrative dashboard and monitor operational summaries.</w:t>
      </w:r>
    </w:p>
    <w:p/>
    <w:p>
      <w:r>
        <w:t>iii. As an admin, I can create, update, and delete recipes through management endpoints.</w:t>
      </w:r>
    </w:p>
    <w:p/>
    <w:p>
      <w:r>
        <w:t>iv. As an admin, I can list orders, inspect specific orders, and update order statuses.</w:t>
      </w:r>
    </w:p>
    <w:p/>
    <w:p>
      <w:r>
        <w:t>v. As an admin, I can list users and activate/deactivate user accounts.</w:t>
      </w:r>
    </w:p>
    <w:p/>
    <w:p>
      <w:r>
        <w:t>vi. As an admin, I can review submitted community recipes (approve/reject decisions).</w:t>
      </w:r>
    </w:p>
    <w:p/>
    <w:p>
      <w:r>
        <w:t>vii. As an admin, I can list feedback, inspect feedback detail, and mark feedback as read.</w:t>
      </w:r>
    </w:p>
    <w:p/>
    <w:p>
      <w:r>
        <w:t>viii. As an admin, I can manage membership plans and list active members through dedicated management endpoints.</w:t>
      </w:r>
    </w:p>
    <w:p/>
    <w:p>
      <w:pPr>
        <w:pStyle w:val="Heading2"/>
      </w:pPr>
      <w:r>
        <w:t>2. Use Cases</w:t>
      </w:r>
    </w:p>
    <w:p/>
    <w:p>
      <w:pPr>
        <w:pStyle w:val="Heading3"/>
      </w:pPr>
      <w:r>
        <w:t>2.1 Browse Recipes</w:t>
      </w:r>
    </w:p>
    <w:p/>
    <w:p>
      <w:pPr>
        <w:pStyle w:val="ListBullet"/>
      </w:pPr>
      <w:r>
        <w:t>Primary actors: Guest, Member</w:t>
      </w:r>
    </w:p>
    <w:p>
      <w:pPr>
        <w:pStyle w:val="ListBullet"/>
      </w:pPr>
      <w:r>
        <w:t>Objective: Discover and read recipe content.</w:t>
      </w:r>
    </w:p>
    <w:p>
      <w:pPr>
        <w:pStyle w:val="ListBullet"/>
      </w:pPr>
      <w:r>
        <w:t>Entry points: `GET /recipes`, `GET /recipes/{id}`</w:t>
      </w:r>
    </w:p>
    <w:p>
      <w:pPr>
        <w:pStyle w:val="ListBullet"/>
      </w:pPr>
      <w:r>
        <w:t>Preconditions:</w:t>
      </w:r>
    </w:p>
    <w:p>
      <w:r>
        <w:t xml:space="preserve">  - None for listing.</w:t>
      </w:r>
    </w:p>
    <w:p>
      <w:r>
        <w:t xml:space="preserve">  - For full detail, membership and access checks are applied in backend service logic.</w:t>
      </w:r>
    </w:p>
    <w:p>
      <w:pPr>
        <w:pStyle w:val="ListBullet"/>
      </w:pPr>
      <w:r>
        <w:t>Main outcome:</w:t>
      </w:r>
    </w:p>
    <w:p>
      <w:r>
        <w:t xml:space="preserve">  - Public information is returned for list/detail.</w:t>
      </w:r>
    </w:p>
    <w:p>
      <w:r>
        <w:t xml:space="preserve">  - `ingredients` and `procedure` are conditionally locked when access conditions are not satisfied.</w:t>
      </w:r>
    </w:p>
    <w:p/>
    <w:p>
      <w:pPr>
        <w:pStyle w:val="Heading3"/>
      </w:pPr>
      <w:r>
        <w:t>2.2 Purchase Products</w:t>
      </w:r>
    </w:p>
    <w:p/>
    <w:p>
      <w:pPr>
        <w:pStyle w:val="ListBullet"/>
      </w:pPr>
      <w:r>
        <w:t>Primary actor: Authenticated user</w:t>
      </w:r>
    </w:p>
    <w:p>
      <w:pPr>
        <w:pStyle w:val="ListBullet"/>
      </w:pPr>
      <w:r>
        <w:t>Objective: Place an order and complete checkout payment flow.</w:t>
      </w:r>
    </w:p>
    <w:p>
      <w:pPr>
        <w:pStyle w:val="ListBullet"/>
      </w:pPr>
      <w:r>
        <w:t>Entry points: `POST /checkout`, `POST /checkout/{id}/pay`</w:t>
      </w:r>
    </w:p>
    <w:p>
      <w:pPr>
        <w:pStyle w:val="ListBullet"/>
      </w:pPr>
      <w:r>
        <w:t>Preconditions:</w:t>
      </w:r>
    </w:p>
    <w:p>
      <w:r>
        <w:t xml:space="preserve">  - Selected item exists.</w:t>
      </w:r>
    </w:p>
    <w:p>
      <w:r>
        <w:t xml:space="preserve">  - Requested quantity is valid and within stock.</w:t>
      </w:r>
    </w:p>
    <w:p>
      <w:pPr>
        <w:pStyle w:val="ListBullet"/>
      </w:pPr>
      <w:r>
        <w:t>Main outcome:</w:t>
      </w:r>
    </w:p>
    <w:p>
      <w:r>
        <w:t xml:space="preserve">  - Order and payment records are created.</w:t>
      </w:r>
    </w:p>
    <w:p>
      <w:r>
        <w:t xml:space="preserve">  - On successful payment validation, payment status is set to success and order status transitions to processing.</w:t>
      </w:r>
    </w:p>
    <w:p>
      <w:pPr>
        <w:pStyle w:val="ListBullet"/>
      </w:pPr>
      <w:r>
        <w:t>Alternative outcomes:</w:t>
      </w:r>
    </w:p>
    <w:p>
      <w:r>
        <w:t xml:space="preserve">  - Stock or card validation failures return explicit error messages.</w:t>
      </w:r>
    </w:p>
    <w:p/>
    <w:p>
      <w:pPr>
        <w:pStyle w:val="Heading3"/>
      </w:pPr>
      <w:r>
        <w:t>2.3 Subscribe to Membership</w:t>
      </w:r>
    </w:p>
    <w:p/>
    <w:p>
      <w:pPr>
        <w:pStyle w:val="ListBullet"/>
      </w:pPr>
      <w:r>
        <w:t>Primary actor: Authenticated user</w:t>
      </w:r>
    </w:p>
    <w:p>
      <w:pPr>
        <w:pStyle w:val="ListBullet"/>
      </w:pPr>
      <w:r>
        <w:t>Objective: Activate a membership plan to unlock premium recipe access.</w:t>
      </w:r>
    </w:p>
    <w:p>
      <w:pPr>
        <w:pStyle w:val="ListBullet"/>
      </w:pPr>
      <w:r>
        <w:t>Entry points: `GET /membership/plans`, `POST /membership/subscribe`, `GET /membership/me`</w:t>
      </w:r>
    </w:p>
    <w:p>
      <w:pPr>
        <w:pStyle w:val="ListBullet"/>
      </w:pPr>
      <w:r>
        <w:t>Preconditions:</w:t>
      </w:r>
    </w:p>
    <w:p>
      <w:r>
        <w:t xml:space="preserve">  - Plan exists and is active.</w:t>
      </w:r>
    </w:p>
    <w:p>
      <w:r>
        <w:t xml:space="preserve">  - User is authenticated.</w:t>
      </w:r>
    </w:p>
    <w:p>
      <w:pPr>
        <w:pStyle w:val="ListBullet"/>
      </w:pPr>
      <w:r>
        <w:t>Main outcome:</w:t>
      </w:r>
    </w:p>
    <w:p>
      <w:r>
        <w:t xml:space="preserve">  - Membership payment record is created and confirmed by backend flow.</w:t>
      </w:r>
    </w:p>
    <w:p>
      <w:r>
        <w:t xml:space="preserve">  - An active subscription record is created.</w:t>
      </w:r>
    </w:p>
    <w:p/>
    <w:p>
      <w:pPr>
        <w:pStyle w:val="Heading3"/>
      </w:pPr>
      <w:r>
        <w:t>2.4 Submit Recipe Contributions</w:t>
      </w:r>
    </w:p>
    <w:p/>
    <w:p>
      <w:pPr>
        <w:pStyle w:val="ListBullet"/>
      </w:pPr>
      <w:r>
        <w:t>Primary actors: Member (frontend flow), Guest/Member (backend capability)</w:t>
      </w:r>
    </w:p>
    <w:p>
      <w:pPr>
        <w:pStyle w:val="ListBullet"/>
      </w:pPr>
      <w:r>
        <w:t>Objective: Submit community recipe content for moderation.</w:t>
      </w:r>
    </w:p>
    <w:p>
      <w:pPr>
        <w:pStyle w:val="ListBullet"/>
      </w:pPr>
      <w:r>
        <w:t>Entry point: `POST /submissions`</w:t>
      </w:r>
    </w:p>
    <w:p>
      <w:pPr>
        <w:pStyle w:val="ListBullet"/>
      </w:pPr>
      <w:r>
        <w:t>Preconditions:</w:t>
      </w:r>
    </w:p>
    <w:p>
      <w:r>
        <w:t xml:space="preserve">  - Title meets minimum validation.</w:t>
      </w:r>
    </w:p>
    <w:p>
      <w:r>
        <w:t xml:space="preserve">  - Guest submissions include either name or email.</w:t>
      </w:r>
    </w:p>
    <w:p>
      <w:pPr>
        <w:pStyle w:val="ListBullet"/>
      </w:pPr>
      <w:r>
        <w:t>Main outcome:</w:t>
      </w:r>
    </w:p>
    <w:p>
      <w:r>
        <w:t xml:space="preserve">  - A submission is stored with status `PENDING`.</w:t>
      </w:r>
    </w:p>
    <w:p/>
    <w:p>
      <w:pPr>
        <w:pStyle w:val="Heading3"/>
      </w:pPr>
      <w:r>
        <w:t>2.5 Submit Feedback</w:t>
      </w:r>
    </w:p>
    <w:p/>
    <w:p>
      <w:pPr>
        <w:pStyle w:val="ListBullet"/>
      </w:pPr>
      <w:r>
        <w:t>Primary actors: Guest, Member</w:t>
      </w:r>
    </w:p>
    <w:p>
      <w:pPr>
        <w:pStyle w:val="ListBullet"/>
      </w:pPr>
      <w:r>
        <w:t>Objective: Provide feedback to the IScream team.</w:t>
      </w:r>
    </w:p>
    <w:p>
      <w:pPr>
        <w:pStyle w:val="ListBullet"/>
      </w:pPr>
      <w:r>
        <w:t>Entry point: `POST /feedback`</w:t>
      </w:r>
    </w:p>
    <w:p>
      <w:pPr>
        <w:pStyle w:val="ListBullet"/>
      </w:pPr>
      <w:r>
        <w:t>Preconditions:</w:t>
      </w:r>
    </w:p>
    <w:p>
      <w:r>
        <w:t xml:space="preserve">  - Message meets minimum length validation.</w:t>
      </w:r>
    </w:p>
    <w:p>
      <w:pPr>
        <w:pStyle w:val="ListBullet"/>
      </w:pPr>
      <w:r>
        <w:t>Main outcome:</w:t>
      </w:r>
    </w:p>
    <w:p>
      <w:r>
        <w:t xml:space="preserve">  - Feedback is persisted and available to admin management screens.</w:t>
      </w:r>
    </w:p>
    <w:p/>
    <w:p>
      <w:pPr>
        <w:pStyle w:val="Heading3"/>
      </w:pPr>
      <w:r>
        <w:t>2.6 Admin Management Operations</w:t>
      </w:r>
    </w:p>
    <w:p/>
    <w:p>
      <w:pPr>
        <w:pStyle w:val="ListBullet"/>
      </w:pPr>
      <w:r>
        <w:t>Primary actor: Admin</w:t>
      </w:r>
    </w:p>
    <w:p>
      <w:pPr>
        <w:pStyle w:val="ListBullet"/>
      </w:pPr>
      <w:r>
        <w:t>Objective: Operate and moderate the platform.</w:t>
      </w:r>
    </w:p>
    <w:p>
      <w:pPr>
        <w:pStyle w:val="ListBullet"/>
      </w:pPr>
      <w:r>
        <w:t>Management scopes:</w:t>
      </w:r>
    </w:p>
    <w:p>
      <w:r>
        <w:t xml:space="preserve">  - Recipes: create/update/delete</w:t>
      </w:r>
    </w:p>
    <w:p>
      <w:r>
        <w:t xml:space="preserve">  - Orders: list/detail/status update</w:t>
      </w:r>
    </w:p>
    <w:p>
      <w:r>
        <w:t xml:space="preserve">  - Users: list/active status update</w:t>
      </w:r>
    </w:p>
    <w:p>
      <w:r>
        <w:t xml:space="preserve">  - Submissions: list/review</w:t>
      </w:r>
    </w:p>
    <w:p>
      <w:r>
        <w:t xml:space="preserve">  - Feedback: list/detail/mark as read</w:t>
      </w:r>
    </w:p>
    <w:p>
      <w:r>
        <w:t xml:space="preserve">  - Membership: plan management and member listing</w:t>
      </w:r>
    </w:p>
    <w:p>
      <w:pPr>
        <w:pStyle w:val="ListBullet"/>
      </w:pPr>
      <w:r>
        <w:t>Main outcome:</w:t>
      </w:r>
    </w:p>
    <w:p>
      <w:r>
        <w:t xml:space="preserve">  - Administrative changes are persisted through `management/*` backend routes with role validation.</w:t>
      </w:r>
    </w:p>
    <w:p/>
    <w:p>
      <w:pPr>
        <w:pStyle w:val="Heading2"/>
      </w:pPr>
      <w:r>
        <w:t>3. Flow Charts</w:t>
      </w:r>
    </w:p>
    <w:p/>
    <w:p>
      <w:pPr>
        <w:pStyle w:val="Heading3"/>
      </w:pPr>
      <w:r>
        <w:t>3.1 Browse Recipes Flow</w:t>
      </w:r>
    </w:p>
    <w:p/>
    <w:p>
      <w:pPr>
        <w:pStyle w:val="NoSpacing"/>
      </w:pPr>
      <w:r>
        <w:rPr>
          <w:rFonts w:ascii="Consolas" w:hAnsi="Consolas"/>
          <w:sz w:val="20"/>
        </w:rPr>
        <w:t>flowchart TD</w:t>
        <w:br/>
        <w:t>A[User opens /recipes] --&gt; B[Frontend requests GET /recipes]</w:t>
        <w:br/>
        <w:t>B --&gt; C[Backend returns paginated recipe list]</w:t>
        <w:br/>
        <w:t>C --&gt; D[User selects a recipe]</w:t>
        <w:br/>
        <w:t>D --&gt; E[Frontend requests GET /recipes/{id}]</w:t>
        <w:br/>
        <w:t>E --&gt; F{Has access to full details?}</w:t>
        <w:br/>
        <w:t>F --&gt;|Yes| G[Return full recipe including ingredients and procedure]</w:t>
        <w:br/>
        <w:t>F --&gt;|No| H[Return locked detail response for premium fields]</w:t>
      </w:r>
    </w:p>
    <w:p/>
    <w:p>
      <w:pPr>
        <w:pStyle w:val="Heading3"/>
      </w:pPr>
      <w:r>
        <w:t>3.2 Purchase Products Flow</w:t>
      </w:r>
    </w:p>
    <w:p/>
    <w:p>
      <w:pPr>
        <w:pStyle w:val="NoSpacing"/>
      </w:pPr>
      <w:r>
        <w:rPr>
          <w:rFonts w:ascii="Consolas" w:hAnsi="Consolas"/>
          <w:sz w:val="20"/>
        </w:rPr>
        <w:t>flowchart TD</w:t>
        <w:br/>
        <w:t>A[User opens /shop] --&gt; B[Selects item and clicks Buy Now]</w:t>
        <w:br/>
        <w:t>B --&gt; C[User enters checkout form]</w:t>
        <w:br/>
        <w:t>C --&gt; D[POST /checkout]</w:t>
        <w:br/>
        <w:t>D --&gt; E[Create order PENDING and payment PENDING]</w:t>
        <w:br/>
        <w:t>E --&gt; F[User enters card data]</w:t>
        <w:br/>
        <w:t>F --&gt; G[POST /checkout/{id}/pay]</w:t>
        <w:br/>
        <w:t>G --&gt; H{Card and request valid?}</w:t>
        <w:br/>
        <w:t>H --&gt;|Yes| I[Payment SUCCESS and order PROCESSING]</w:t>
        <w:br/>
        <w:t>H --&gt;|No| J[Return payment error to user]</w:t>
      </w:r>
    </w:p>
    <w:p/>
    <w:p>
      <w:pPr>
        <w:pStyle w:val="Heading3"/>
      </w:pPr>
      <w:r>
        <w:t>3.3 Membership Subscription Flow</w:t>
      </w:r>
    </w:p>
    <w:p/>
    <w:p>
      <w:pPr>
        <w:pStyle w:val="NoSpacing"/>
      </w:pPr>
      <w:r>
        <w:rPr>
          <w:rFonts w:ascii="Consolas" w:hAnsi="Consolas"/>
          <w:sz w:val="20"/>
        </w:rPr>
        <w:t>flowchart TD</w:t>
        <w:br/>
        <w:t>A[User opens /membership] --&gt; B[Frontend loads plans]</w:t>
        <w:br/>
        <w:t>B --&gt; C[User selects plan]</w:t>
        <w:br/>
        <w:t>C --&gt; D[Redirect to /membership/checkout]</w:t>
        <w:br/>
        <w:t>D --&gt; E[POST /membership/subscribe]</w:t>
        <w:br/>
        <w:t>E --&gt; F[Backend creates membership payment record]</w:t>
        <w:br/>
        <w:t>F --&gt; G[Backend confirms payment]</w:t>
        <w:br/>
        <w:t>G --&gt; H[Create ACTIVE subscription]</w:t>
        <w:br/>
        <w:t>H --&gt; I[User receives premium content access]</w:t>
      </w:r>
    </w:p>
    <w:p/>
    <w:p>
      <w:pPr>
        <w:pStyle w:val="Heading3"/>
      </w:pPr>
      <w:r>
        <w:t>3.4 Submission Review Flow (Admin)</w:t>
      </w:r>
    </w:p>
    <w:p/>
    <w:p>
      <w:pPr>
        <w:pStyle w:val="NoSpacing"/>
      </w:pPr>
      <w:r>
        <w:rPr>
          <w:rFonts w:ascii="Consolas" w:hAnsi="Consolas"/>
          <w:sz w:val="20"/>
        </w:rPr>
        <w:t>flowchart TD</w:t>
        <w:br/>
        <w:t>A[User submits recipe] --&gt; B[Submission stored as PENDING]</w:t>
        <w:br/>
        <w:t>B --&gt; C[Admin opens contributions page]</w:t>
        <w:br/>
        <w:t>C --&gt; D[GET /management/submissions]</w:t>
        <w:br/>
        <w:t>D --&gt; E{Admin decision}</w:t>
        <w:br/>
        <w:t>E --&gt;|Approve| F[PUT review endpoint with approve=true]</w:t>
        <w:br/>
        <w:t>E --&gt;|Reject| G[PUT review endpoint with approve=false]</w:t>
        <w:br/>
        <w:t>F --&gt; H[Admin flow can publish as managed recipe]</w:t>
      </w:r>
    </w:p>
    <w:p/>
    <w:p>
      <w:pPr>
        <w:pStyle w:val="Heading2"/>
      </w:pPr>
      <w:r>
        <w:t>4. Database (Based Strictly on Provided Azure SQL)</w:t>
      </w:r>
    </w:p>
    <w:p/>
    <w:p>
      <w:pPr>
        <w:pStyle w:val="Heading3"/>
      </w:pPr>
      <w:r>
        <w:t>4.1 Relationship Diagram</w:t>
      </w:r>
    </w:p>
    <w:p/>
    <w:p>
      <w:pPr>
        <w:pStyle w:val="NoSpacing"/>
      </w:pPr>
      <w:r>
        <w:rPr>
          <w:rFonts w:ascii="Consolas" w:hAnsi="Consolas"/>
          <w:sz w:val="20"/>
        </w:rPr>
        <w:t>erDiagram</w:t>
        <w:br/>
        <w:t>USERS ||--o{ FEEDBACKS : "UserId"</w:t>
        <w:br/>
        <w:t>USERS ||--o{ PAYMENTS : "UserId"</w:t>
        <w:br/>
        <w:t>USERS ||--o{ MEMBERSHIP_SUBSCRIPTIONS : "UserId"</w:t>
        <w:br/>
        <w:t>USERS ||--o{ RECIPE_SUBMISSIONS : "UserId"</w:t>
        <w:br/>
        <w:t>USERS ||--o{ RECIPE_SUBMISSIONS : "ReviewedByUserId"</w:t>
        <w:br/>
        <w:t>ITEMS ||--o{ ITEM_ORDERS : "ItemId"</w:t>
        <w:br/>
        <w:t>PAYMENTS ||--o{ ITEM_ORDERS : "PaymentId"</w:t>
        <w:br/>
        <w:t>PAYMENTS ||--o{ MEMBERSHIP_SUBSCRIPTIONS : "PaymentId"</w:t>
        <w:br/>
        <w:t>MEMBERSHIP_PLANS ||--o{ MEMBERSHIP_SUBSCRIPTIONS : "PlanId"</w:t>
      </w:r>
    </w:p>
    <w:p/>
    <w:p>
      <w:pPr>
        <w:pStyle w:val="Heading3"/>
      </w:pPr>
      <w:r>
        <w:t>4.2 Core Table Specifications</w:t>
      </w:r>
    </w:p>
    <w:p/>
    <w:p>
      <w:r>
        <w:t>#### 4.2.1 `USERS`</w:t>
      </w:r>
    </w:p>
    <w:p/>
    <w:p>
      <w:pPr>
        <w:pStyle w:val="ListBullet"/>
      </w:pPr>
      <w:r>
        <w:t>Primary key: `Id` (`uniqueidentifier`)</w:t>
      </w:r>
    </w:p>
    <w:p>
      <w:pPr>
        <w:pStyle w:val="ListBullet"/>
      </w:pPr>
      <w:r>
        <w:t>Main columns: `Username`, `Email`, `PasswordHash`, `FullName`, `Role`, `CreatedAt`, `IsActive`</w:t>
      </w:r>
    </w:p>
    <w:p>
      <w:pPr>
        <w:pStyle w:val="ListBullet"/>
      </w:pPr>
      <w:r>
        <w:t>Key constraints and indexes:</w:t>
      </w:r>
    </w:p>
    <w:p>
      <w:r>
        <w:t xml:space="preserve">  - Unique index on `Username`</w:t>
      </w:r>
    </w:p>
    <w:p>
      <w:r>
        <w:t xml:space="preserve">  - Filtered unique index on `Email` when value is not null</w:t>
      </w:r>
    </w:p>
    <w:p/>
    <w:p>
      <w:r>
        <w:t>#### 4.2.2 `ITEMS`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Main columns: `Title`, `Description`, `Price`, `Currency`, `ImageUrl`, `Stock`, `CreatedAt`, `UpdatedAt`</w:t>
      </w:r>
    </w:p>
    <w:p>
      <w:pPr>
        <w:pStyle w:val="ListBullet"/>
      </w:pPr>
      <w:r>
        <w:t>Technical behavior:</w:t>
      </w:r>
    </w:p>
    <w:p>
      <w:r>
        <w:t xml:space="preserve">  - Trigger `TR_ITEMS_SetUpdatedAt` updates `UpdatedAt` after record updates</w:t>
      </w:r>
    </w:p>
    <w:p>
      <w:r>
        <w:t xml:space="preserve">  - Index on `Stock`</w:t>
      </w:r>
    </w:p>
    <w:p/>
    <w:p>
      <w:r>
        <w:t>#### 4.2.3 `ITEM_ORDERS`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Foreign keys:</w:t>
      </w:r>
    </w:p>
    <w:p>
      <w:r>
        <w:t xml:space="preserve">  - `ItemId -&gt; ITEMS(Id)`</w:t>
      </w:r>
    </w:p>
    <w:p>
      <w:r>
        <w:t xml:space="preserve">  - `PaymentId -&gt; PAYMENTS(Id)`</w:t>
      </w:r>
    </w:p>
    <w:p>
      <w:pPr>
        <w:pStyle w:val="ListBullet"/>
      </w:pPr>
      <w:r>
        <w:t>Main columns:</w:t>
      </w:r>
    </w:p>
    <w:p>
      <w:r>
        <w:t xml:space="preserve">  - `OrderNo`, `CustomerName`, `Email`, `Phone`, `Address`</w:t>
      </w:r>
    </w:p>
    <w:p>
      <w:r>
        <w:t xml:space="preserve">  - `Quantity`, `UnitPrice`, computed `TotalCost`</w:t>
      </w:r>
    </w:p>
    <w:p>
      <w:r>
        <w:t xml:space="preserve">  - `Status`, `CreatedAt`, `UpdatedAt`</w:t>
      </w:r>
    </w:p>
    <w:p>
      <w:pPr>
        <w:pStyle w:val="ListBullet"/>
      </w:pPr>
      <w:r>
        <w:t>Technical behavior:</w:t>
      </w:r>
    </w:p>
    <w:p>
      <w:r>
        <w:t xml:space="preserve">  - Unique index on `OrderNo`</w:t>
      </w:r>
    </w:p>
    <w:p>
      <w:r>
        <w:t xml:space="preserve">  - Indexes on `ItemId` and `PaymentId`</w:t>
      </w:r>
    </w:p>
    <w:p>
      <w:r>
        <w:t xml:space="preserve">  - Trigger `TR_ITEM_ORDERS_SetUpdatedAt`</w:t>
      </w:r>
    </w:p>
    <w:p/>
    <w:p>
      <w:r>
        <w:t>#### 4.2.4 `PAYMENTS`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Foreign key: `UserId -&gt; USERS(Id)`</w:t>
      </w:r>
    </w:p>
    <w:p>
      <w:pPr>
        <w:pStyle w:val="ListBullet"/>
      </w:pPr>
      <w:r>
        <w:t>Main columns: `Amount`, `Currency`, `Type`, `Status`, `CreatedAt`</w:t>
      </w:r>
    </w:p>
    <w:p>
      <w:pPr>
        <w:pStyle w:val="ListBullet"/>
      </w:pPr>
      <w:r>
        <w:t>Indexing:</w:t>
      </w:r>
    </w:p>
    <w:p>
      <w:r>
        <w:t xml:space="preserve">  - Composite index on `UserId`, `Status`, `CreatedAt`</w:t>
      </w:r>
    </w:p>
    <w:p/>
    <w:p>
      <w:r>
        <w:t>#### 4.2.5 `MEMBERSHIP_PLANS`</w:t>
      </w:r>
    </w:p>
    <w:p/>
    <w:p>
      <w:pPr>
        <w:pStyle w:val="ListBullet"/>
      </w:pPr>
      <w:r>
        <w:t>Primary key: `Id` (`identity`)</w:t>
      </w:r>
    </w:p>
    <w:p>
      <w:pPr>
        <w:pStyle w:val="ListBullet"/>
      </w:pPr>
      <w:r>
        <w:t>Main columns: `Code`, `Price`, `Currency`, `DurationDays`, `IsActive`</w:t>
      </w:r>
    </w:p>
    <w:p>
      <w:pPr>
        <w:pStyle w:val="ListBullet"/>
      </w:pPr>
      <w:r>
        <w:t>Constraints:</w:t>
      </w:r>
    </w:p>
    <w:p>
      <w:r>
        <w:t xml:space="preserve">  - Unique index on `Code`</w:t>
      </w:r>
    </w:p>
    <w:p/>
    <w:p>
      <w:r>
        <w:t>#### 4.2.6 `MEMBERSHIP_SUBSCRIPTIONS`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Foreign keys:</w:t>
      </w:r>
    </w:p>
    <w:p>
      <w:r>
        <w:t xml:space="preserve">  - `UserId -&gt; USERS(Id)`</w:t>
      </w:r>
    </w:p>
    <w:p>
      <w:r>
        <w:t xml:space="preserve">  - `PlanId -&gt; MEMBERSHIP_PLANS(Id)`</w:t>
      </w:r>
    </w:p>
    <w:p>
      <w:r>
        <w:t xml:space="preserve">  - `PaymentId -&gt; PAYMENTS(Id)`</w:t>
      </w:r>
    </w:p>
    <w:p>
      <w:pPr>
        <w:pStyle w:val="ListBullet"/>
      </w:pPr>
      <w:r>
        <w:t>Main columns: `StartDate`, `EndDate`, `Status`, `CreatedAt`</w:t>
      </w:r>
    </w:p>
    <w:p>
      <w:pPr>
        <w:pStyle w:val="ListBullet"/>
      </w:pPr>
      <w:r>
        <w:t>Indexing:</w:t>
      </w:r>
    </w:p>
    <w:p>
      <w:r>
        <w:t xml:space="preserve">  - By `UserId`, `Status`, `EndDate`</w:t>
      </w:r>
    </w:p>
    <w:p>
      <w:r>
        <w:t xml:space="preserve">  - By `PlanId`</w:t>
      </w:r>
    </w:p>
    <w:p>
      <w:r>
        <w:t xml:space="preserve">  - By `PaymentId`</w:t>
      </w:r>
    </w:p>
    <w:p/>
    <w:p>
      <w:r>
        <w:t>#### 4.2.7 `RECIPES`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Main columns: `FlavorName`, `ShortDescription`, `Ingredients`, `Procedure`, `ImageUrl`, `IsActive`, `CreatedAt`, `UpdatedAt`</w:t>
      </w:r>
    </w:p>
    <w:p>
      <w:pPr>
        <w:pStyle w:val="ListBullet"/>
      </w:pPr>
      <w:r>
        <w:t>Technical behavior:</w:t>
      </w:r>
    </w:p>
    <w:p>
      <w:r>
        <w:t xml:space="preserve">  - Trigger `TR_RECIPES_SetUpdatedAt`</w:t>
      </w:r>
    </w:p>
    <w:p>
      <w:r>
        <w:t xml:space="preserve">  - Index on `IsActive`, `CreatedAt`</w:t>
      </w:r>
    </w:p>
    <w:p/>
    <w:p>
      <w:r>
        <w:t>#### 4.2.8 `RECIPE_SUBMISSIONS`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Foreign keys:</w:t>
      </w:r>
    </w:p>
    <w:p>
      <w:r>
        <w:t xml:space="preserve">  - `UserId -&gt; USERS(Id)`</w:t>
      </w:r>
    </w:p>
    <w:p>
      <w:r>
        <w:t xml:space="preserve">  - `ReviewedByUserId -&gt; USERS(Id)`</w:t>
      </w:r>
    </w:p>
    <w:p>
      <w:pPr>
        <w:pStyle w:val="ListBullet"/>
      </w:pPr>
      <w:r>
        <w:t>Main columns:</w:t>
      </w:r>
    </w:p>
    <w:p>
      <w:r>
        <w:t xml:space="preserve">  - `Title`, `Description`, `Ingredients`, `Steps`, `ImageUrl`</w:t>
      </w:r>
    </w:p>
    <w:p>
      <w:r>
        <w:t xml:space="preserve">  - `Status`, `PrizeMoney`, `CertificateUrl`</w:t>
      </w:r>
    </w:p>
    <w:p>
      <w:r>
        <w:t xml:space="preserve">  - `CreatedAt`, `ReviewedAt`</w:t>
      </w:r>
    </w:p>
    <w:p>
      <w:pPr>
        <w:pStyle w:val="ListBullet"/>
      </w:pPr>
      <w:r>
        <w:t>Indexing:</w:t>
      </w:r>
    </w:p>
    <w:p>
      <w:r>
        <w:t xml:space="preserve">  - By `Status`</w:t>
      </w:r>
    </w:p>
    <w:p>
      <w:r>
        <w:t xml:space="preserve">  - By `UserId`</w:t>
      </w:r>
    </w:p>
    <w:p>
      <w:r>
        <w:t xml:space="preserve">  - By `ReviewedByUserId`</w:t>
      </w:r>
    </w:p>
    <w:p/>
    <w:p>
      <w:r>
        <w:t>#### 4.2.9 `FEEDBACKS`</w:t>
      </w:r>
    </w:p>
    <w:p/>
    <w:p>
      <w:pPr>
        <w:pStyle w:val="ListBullet"/>
      </w:pPr>
      <w:r>
        <w:t>Primary key: `Id`</w:t>
      </w:r>
    </w:p>
    <w:p>
      <w:pPr>
        <w:pStyle w:val="ListBullet"/>
      </w:pPr>
      <w:r>
        <w:t>Foreign key: `UserId -&gt; USERS(Id)`</w:t>
      </w:r>
    </w:p>
    <w:p>
      <w:pPr>
        <w:pStyle w:val="ListBullet"/>
      </w:pPr>
      <w:r>
        <w:t>Main columns: `Name`, `Email`, `Message`, `IsRegisteredUser`, `CreatedAt`</w:t>
      </w:r>
    </w:p>
    <w:p>
      <w:pPr>
        <w:pStyle w:val="ListBullet"/>
      </w:pPr>
      <w:r>
        <w:t>Indexing:</w:t>
      </w:r>
    </w:p>
    <w:p>
      <w:r>
        <w:t xml:space="preserve">  - Composite index on `UserId`, `CreatedAt`</w:t>
      </w:r>
    </w:p>
    <w:p/>
    <w:p>
      <w:pPr>
        <w:pStyle w:val="Heading2"/>
      </w:pPr>
      <w:r>
        <w:t>5. UI/UX</w:t>
      </w:r>
    </w:p>
    <w:p/>
    <w:p>
      <w:r>
        <w:t>The implementation in `frontend/src/app` shows both customer-facing and admin-facing interfaces.</w:t>
      </w:r>
    </w:p>
    <w:p/>
    <w:p>
      <w:pPr>
        <w:pStyle w:val="Heading3"/>
      </w:pPr>
      <w:r>
        <w:t>5.1 Public and Member Interfaces</w:t>
      </w:r>
    </w:p>
    <w:p/>
    <w:p>
      <w:r>
        <w:t>#### 5.1.1 Home (`/`)</w:t>
      </w:r>
    </w:p>
    <w:p/>
    <w:p>
      <w:pPr>
        <w:pStyle w:val="ListBullet"/>
      </w:pPr>
      <w:r>
        <w:t>Landing content and hero sections.</w:t>
      </w:r>
    </w:p>
    <w:p/>
    <w:p>
      <w:r>
        <w:t>#### 5.1.2 Login (`/login`)</w:t>
      </w:r>
    </w:p>
    <w:p/>
    <w:p>
      <w:pPr>
        <w:pStyle w:val="ListBullet"/>
      </w:pPr>
      <w:r>
        <w:t>Customer authentication form with client-side validation and service integration.</w:t>
      </w:r>
    </w:p>
    <w:p/>
    <w:p>
      <w:r>
        <w:t>#### 5.1.3 Register (`/register`)</w:t>
      </w:r>
    </w:p>
    <w:p/>
    <w:p>
      <w:pPr>
        <w:pStyle w:val="ListBullet"/>
      </w:pPr>
      <w:r>
        <w:t>User registration form and automatic sign-in behavior after successful registration.</w:t>
      </w:r>
    </w:p>
    <w:p/>
    <w:p>
      <w:r>
        <w:t>#### 5.1.4 Recipes List (`/recipes`)</w:t>
      </w:r>
    </w:p>
    <w:p/>
    <w:p>
      <w:pPr>
        <w:pStyle w:val="ListBullet"/>
      </w:pPr>
      <w:r>
        <w:t>Paginated recipe listing.</w:t>
      </w:r>
    </w:p>
    <w:p>
      <w:pPr>
        <w:pStyle w:val="ListBullet"/>
      </w:pPr>
      <w:r>
        <w:t>Mixed display pattern for free access and locked membership cards.</w:t>
      </w:r>
    </w:p>
    <w:p/>
    <w:p>
      <w:r>
        <w:t>#### 5.1.5 Recipe Detail (`/recipes/[id]`)</w:t>
      </w:r>
    </w:p>
    <w:p/>
    <w:p>
      <w:pPr>
        <w:pStyle w:val="ListBullet"/>
      </w:pPr>
      <w:r>
        <w:t>Full recipe presentation with conditional content based on backend access rules.</w:t>
      </w:r>
    </w:p>
    <w:p/>
    <w:p>
      <w:r>
        <w:t>#### 5.1.6 Shop (`/shop`)</w:t>
      </w:r>
    </w:p>
    <w:p/>
    <w:p>
      <w:pPr>
        <w:pStyle w:val="ListBullet"/>
      </w:pPr>
      <w:r>
        <w:t>Product catalog view for purchasable items/books.</w:t>
      </w:r>
    </w:p>
    <w:p/>
    <w:p>
      <w:r>
        <w:t>#### 5.1.7 Shop Checkout (`/shop/checkout`)</w:t>
      </w:r>
    </w:p>
    <w:p/>
    <w:p>
      <w:pPr>
        <w:pStyle w:val="ListBullet"/>
      </w:pPr>
      <w:r>
        <w:t>Multi-step checkout: order creation, payment entry, completion state.</w:t>
      </w:r>
    </w:p>
    <w:p/>
    <w:p>
      <w:r>
        <w:t>#### 5.1.8 Membership Plans (`/membership`)</w:t>
      </w:r>
    </w:p>
    <w:p/>
    <w:p>
      <w:pPr>
        <w:pStyle w:val="ListBullet"/>
      </w:pPr>
      <w:r>
        <w:t>Plan selection interface and membership call-to-action.</w:t>
      </w:r>
    </w:p>
    <w:p/>
    <w:p>
      <w:r>
        <w:t>#### 5.1.9 Membership Checkout (`/membership/checkout`)</w:t>
      </w:r>
    </w:p>
    <w:p/>
    <w:p>
      <w:pPr>
        <w:pStyle w:val="ListBullet"/>
      </w:pPr>
      <w:r>
        <w:t>Membership payment flow and activation confirmation UI.</w:t>
      </w:r>
    </w:p>
    <w:p/>
    <w:p>
      <w:r>
        <w:t>#### 5.1.10 Profile (`/profile`)</w:t>
      </w:r>
    </w:p>
    <w:p/>
    <w:p>
      <w:pPr>
        <w:pStyle w:val="ListBullet"/>
      </w:pPr>
      <w:r>
        <w:t>Profile update form, membership status card, and order history table.</w:t>
      </w:r>
    </w:p>
    <w:p/>
    <w:p>
      <w:r>
        <w:t>#### 5.1.11 Submit Recipe (`/submit`)</w:t>
      </w:r>
    </w:p>
    <w:p/>
    <w:p>
      <w:pPr>
        <w:pStyle w:val="ListBullet"/>
      </w:pPr>
      <w:r>
        <w:t>Authenticated submission form with structured recipe fields and success state.</w:t>
      </w:r>
    </w:p>
    <w:p/>
    <w:p>
      <w:r>
        <w:t>#### 5.1.12 Feedback (`/feedback`)</w:t>
      </w:r>
    </w:p>
    <w:p/>
    <w:p>
      <w:pPr>
        <w:pStyle w:val="ListBullet"/>
      </w:pPr>
      <w:r>
        <w:t>Feedback submission form with success/error handling.</w:t>
      </w:r>
    </w:p>
    <w:p/>
    <w:p>
      <w:r>
        <w:t>#### 5.1.13 Informational Pages</w:t>
      </w:r>
    </w:p>
    <w:p/>
    <w:p>
      <w:pPr>
        <w:pStyle w:val="ListBullet"/>
      </w:pPr>
      <w:r>
        <w:t>About (`/about`)</w:t>
      </w:r>
    </w:p>
    <w:p>
      <w:pPr>
        <w:pStyle w:val="ListBullet"/>
      </w:pPr>
      <w:r>
        <w:t>FAQ (`/faq`, `/about/faq`)</w:t>
      </w:r>
    </w:p>
    <w:p>
      <w:pPr>
        <w:pStyle w:val="ListBullet"/>
      </w:pPr>
      <w:r>
        <w:t>Contact (`/contact`)</w:t>
      </w:r>
    </w:p>
    <w:p>
      <w:pPr>
        <w:pStyle w:val="ListBullet"/>
      </w:pPr>
      <w:r>
        <w:t>Careers (`/careers`)</w:t>
      </w:r>
    </w:p>
    <w:p>
      <w:pPr>
        <w:pStyle w:val="ListBullet"/>
      </w:pPr>
      <w:r>
        <w:t>Privacy Policy (`/privacy-Policy`)</w:t>
      </w:r>
    </w:p>
    <w:p/>
    <w:p>
      <w:pPr>
        <w:pStyle w:val="Heading3"/>
      </w:pPr>
      <w:r>
        <w:t>5.2 Administrative Interfaces</w:t>
      </w:r>
    </w:p>
    <w:p/>
    <w:p>
      <w:r>
        <w:t>#### 5.2.1 Admin Login (`/admin/login`)</w:t>
      </w:r>
    </w:p>
    <w:p/>
    <w:p>
      <w:pPr>
        <w:pStyle w:val="ListBullet"/>
      </w:pPr>
      <w:r>
        <w:t>Dedicated admin authentication screen.</w:t>
      </w:r>
    </w:p>
    <w:p/>
    <w:p>
      <w:r>
        <w:t>#### 5.2.2 Admin Dashboard (`/admin/dashboard`)</w:t>
      </w:r>
    </w:p>
    <w:p/>
    <w:p>
      <w:pPr>
        <w:pStyle w:val="ListBullet"/>
      </w:pPr>
      <w:r>
        <w:t>Summary cards and quick access to operations.</w:t>
      </w:r>
    </w:p>
    <w:p/>
    <w:p>
      <w:r>
        <w:t>#### 5.2.3 Admin Recipes (`/admin/recipes`)</w:t>
      </w:r>
    </w:p>
    <w:p/>
    <w:p>
      <w:pPr>
        <w:pStyle w:val="ListBullet"/>
      </w:pPr>
      <w:r>
        <w:t>Recipe management interface.</w:t>
      </w:r>
    </w:p>
    <w:p/>
    <w:p>
      <w:r>
        <w:t>#### 5.2.4 Admin Orders (`/admin/orders`)</w:t>
      </w:r>
    </w:p>
    <w:p/>
    <w:p>
      <w:pPr>
        <w:pStyle w:val="ListBullet"/>
      </w:pPr>
      <w:r>
        <w:t>Order management and status updates.</w:t>
      </w:r>
    </w:p>
    <w:p/>
    <w:p>
      <w:r>
        <w:t>#### 5.2.5 Admin Users (`/admin/users`)</w:t>
      </w:r>
    </w:p>
    <w:p/>
    <w:p>
      <w:pPr>
        <w:pStyle w:val="ListBullet"/>
      </w:pPr>
      <w:r>
        <w:t>User listing and activation controls.</w:t>
      </w:r>
    </w:p>
    <w:p/>
    <w:p>
      <w:r>
        <w:t>#### 5.2.6 Admin Contributions (`/admin/contributions`)</w:t>
      </w:r>
    </w:p>
    <w:p/>
    <w:p>
      <w:pPr>
        <w:pStyle w:val="ListBullet"/>
      </w:pPr>
      <w:r>
        <w:t>Recipe submission review workflow (approve/reject, with publish flow in admin UI logic).</w:t>
      </w:r>
    </w:p>
    <w:p/>
    <w:p>
      <w:r>
        <w:t>#### 5.2.7 Admin Feedback (`/admin/feedback`)</w:t>
      </w:r>
    </w:p>
    <w:p/>
    <w:p>
      <w:pPr>
        <w:pStyle w:val="ListBullet"/>
      </w:pPr>
      <w:r>
        <w:t>Feedback monitoring and read-state handling.</w:t>
      </w:r>
    </w:p>
    <w:p/>
    <w:p>
      <w:pPr>
        <w:pStyle w:val="Heading2"/>
      </w:pPr>
      <w:r>
        <w:t>6. Summary</w:t>
      </w:r>
    </w:p>
    <w:p/>
    <w:p>
      <w:r>
        <w:t>The IScream project currently delivers a coherent full-stack architecture with clear domain separation across authentication, recipes, commerce, membership, submissions, and feedback.</w:t>
      </w:r>
    </w:p>
    <w:p/>
    <w:p>
      <w:r>
        <w:t>From the verified implementation, key strengths are:</w:t>
      </w:r>
    </w:p>
    <w:p/>
    <w:p>
      <w:pPr>
        <w:pStyle w:val="ListBullet"/>
      </w:pPr>
      <w:r>
        <w:t>Layered backend organization (Functions -&gt; Services -&gt; Repository)</w:t>
      </w:r>
    </w:p>
    <w:p>
      <w:pPr>
        <w:pStyle w:val="ListBullet"/>
      </w:pPr>
      <w:r>
        <w:t>Role-aware API behavior for member/admin boundaries</w:t>
      </w:r>
    </w:p>
    <w:p>
      <w:pPr>
        <w:pStyle w:val="ListBullet"/>
      </w:pPr>
      <w:r>
        <w:t>SQL schema with strong relational constraints, indexing, and update triggers</w:t>
      </w:r>
    </w:p>
    <w:p>
      <w:pPr>
        <w:pStyle w:val="ListBullet"/>
      </w:pPr>
      <w:r>
        <w:t>Frontend coverage for both customer journeys and admin operations</w:t>
      </w:r>
    </w:p>
    <w:p/>
    <w:p>
      <w:r>
        <w:t>The delivered feature set, based solely on existing code and provided SQL, is sufficient to support the intended business model:</w:t>
      </w:r>
    </w:p>
    <w:p/>
    <w:p>
      <w:pPr>
        <w:pStyle w:val="ListBullet"/>
      </w:pPr>
      <w:r>
        <w:t>User account lifecycle and role-based access</w:t>
      </w:r>
    </w:p>
    <w:p>
      <w:pPr>
        <w:pStyle w:val="ListBullet"/>
      </w:pPr>
      <w:r>
        <w:t>Membership-gated premium content</w:t>
      </w:r>
    </w:p>
    <w:p>
      <w:pPr>
        <w:pStyle w:val="ListBullet"/>
      </w:pPr>
      <w:r>
        <w:t>Product ordering and checkout payment simulation</w:t>
      </w:r>
    </w:p>
    <w:p>
      <w:pPr>
        <w:pStyle w:val="ListBullet"/>
      </w:pPr>
      <w:r>
        <w:t>Community contribution and moderation workflow</w:t>
      </w:r>
    </w:p>
    <w:p>
      <w:pPr>
        <w:pStyle w:val="ListBullet"/>
      </w:pPr>
      <w:r>
        <w:t>Feedback intake and administrative response handling</w:t>
      </w:r>
    </w:p>
    <w:p/>
    <w:p>
      <w:r>
        <w:t>This document intentionally avoids adding non-implemented or speculative requirements and reflects only confirmed project artifacts.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